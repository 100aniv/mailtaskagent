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최종발표 15분 대본</w:t>
      </w:r>
    </w:p>
    <w:p>
      <w:pPr>
        <w:pStyle w:val="Heading1"/>
      </w:pPr>
      <w:r>
        <w:t>최종발표 15분 대본</w:t>
      </w:r>
    </w:p>
    <w:p>
      <w:pPr>
        <w:pStyle w:val="Heading2"/>
      </w:pPr>
      <w:r>
        <w:t>진행 방식 (7기 OT p.7 원문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32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일정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최종발표 및 AI 면접 </w:t>
            </w:r>
            <w:r>
              <w:rPr>
                <w:b/>
                <w:sz w:val="17"/>
              </w:rPr>
              <w:t>9/18 오후 2시 ~ 9/22 자정</w:t>
            </w:r>
            <w:r>
              <w:rPr>
                <w:sz w:val="17"/>
              </w:rPr>
              <w:t>. 편한 시간에 자유롭게 응시</w:t>
            </w:r>
          </w:p>
        </w:tc>
      </w:tr>
      <w:tr>
        <w:tc>
          <w:tcPr>
            <w:tcW w:type="dxa" w:w="432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구성</w:t>
            </w:r>
          </w:p>
        </w:tc>
        <w:tc>
          <w:tcPr>
            <w:tcW w:type="dxa" w:w="4320"/>
            <w:shd w:val="clear" w:fill="F7F8FA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최종발표 15분 + 질의응답 5문항, 5분씩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자료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발표자료 PDF · 시연영상 · 소스코드. 문항은 최종산출물 기반 자동 생성</w:t>
            </w:r>
          </w:p>
        </w:tc>
      </w:tr>
      <w:tr>
        <w:tc>
          <w:tcPr>
            <w:tcW w:type="dxa" w:w="432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주의</w:t>
            </w:r>
          </w:p>
        </w:tc>
        <w:tc>
          <w:tcPr>
            <w:tcW w:type="dxa" w:w="4320"/>
            <w:shd w:val="clear" w:fill="F7F8FA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모의면접은 제공되지만 본 면접은 재응시 불가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채점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AI 자동채점 후 휴먼 심사위원 Cross-Check (Working Day 5일 소요)</w:t>
            </w:r>
          </w:p>
        </w:tc>
      </w:tr>
    </w:tbl>
    <w:p/>
    <w:p>
      <w:pPr>
        <w:pStyle w:val="IntenseQuote"/>
      </w:pPr>
      <w:r>
        <w:rPr>
          <w:b/>
        </w:rPr>
        <w:t>PPTX 발표자 노트의 "10분 제한" 표기는 3기 발표템플릿 가이드 기준이다.</w:t>
      </w:r>
      <w:r>
        <w:t xml:space="preserve"> 7기 OT는 15분이므로 이 대본을 따른다. 노트 분량은 실측 3,547자로 8.4~10.4분이라 그대로 읽으면 </w:t>
      </w:r>
      <w:r>
        <w:rPr>
          <w:b/>
        </w:rPr>
        <w:t>4~6분이 빈다.</w:t>
      </w:r>
      <w:r>
        <w:t xml:space="preserve"> 아래에서 </w:t>
      </w:r>
      <w:r>
        <w:rPr>
          <w:rFonts w:ascii="Consolas" w:hAnsi="Consolas"/>
          <w:b/>
        </w:rPr>
        <w:t>[보강]</w:t>
      </w:r>
      <w:r>
        <w:t xml:space="preserve"> 표시가 그 빈 시간을 채우는 부분이고, 전부 제출 문서에 있는 내용이다.</w:t>
      </w:r>
    </w:p>
    <w:p>
      <w:pPr>
        <w:pStyle w:val="Heading2"/>
      </w:pPr>
      <w:r>
        <w:t>15분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시각</w:t>
            </w:r>
          </w:p>
        </w:tc>
        <w:tc>
          <w:tcPr>
            <w:tcW w:type="dxa" w:w="216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슬라이드</w:t>
            </w:r>
          </w:p>
        </w:tc>
        <w:tc>
          <w:tcPr>
            <w:tcW w:type="dxa" w:w="216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160"/>
            <w:shd w:val="clear" w:fill="1D2939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평가 기준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0:00~0:40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1 표지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인사 · 한 문장 소개 · 오늘 순서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0:40~1:40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문제 정의 — 무엇이 어려운가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1-1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1:40~2:40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[보강]</w:t>
            </w:r>
            <w:r>
              <w:rPr>
                <w:sz w:val="17"/>
              </w:rPr>
              <w:t xml:space="preserve"> 목표를 어떻게 구체화했나 · KPI 설정 방식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1-2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2:40~3:20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[보강]</w:t>
            </w:r>
            <w:r>
              <w:rPr>
                <w:sz w:val="17"/>
              </w:rPr>
              <w:t xml:space="preserve"> 8주 실행 계획과 우선순위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1-3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3:20~5:00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다섯 역할이 도는 방식 · 검증 수치와 분모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2-2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5:00~6:30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세 갈래 경로 · Task Context RAG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2-1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6:30~7:30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네 용어 구분 · Vector DB와 LangGraph를 안 쓴 이유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2-1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7:30~8:40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Python Guard · </w:t>
            </w:r>
            <w:r>
              <w:rPr>
                <w:b/>
                <w:sz w:val="17"/>
              </w:rPr>
              <w:t>[보강]</w:t>
            </w:r>
            <w:r>
              <w:rPr>
                <w:sz w:val="17"/>
              </w:rPr>
              <w:t xml:space="preserve"> 외부 API와 DB 연계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2-2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8:40~10:00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난제 — 단일 결론은 검증할 수 없다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2-1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10:00~11:20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A/B로 잰 전후 차이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2-3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11:20~12:30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실패 두 건과 해결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3-3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12:30~13:20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[보강]</w:t>
            </w:r>
            <w:r>
              <w:rPr>
                <w:sz w:val="17"/>
              </w:rPr>
              <w:t xml:space="preserve"> 테스트를 어떻게 했나 (4겹)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2-3</w:t>
            </w:r>
          </w:p>
        </w:tc>
      </w:tr>
      <w:tr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13:20~14:00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남은 한계 · </w:t>
            </w:r>
            <w:r>
              <w:rPr>
                <w:b/>
                <w:sz w:val="17"/>
              </w:rPr>
              <w:t>[보강]</w:t>
            </w:r>
            <w:r>
              <w:rPr>
                <w:sz w:val="17"/>
              </w:rPr>
              <w:t xml:space="preserve"> 확장하려면 무엇이 필요한가</w:t>
            </w:r>
          </w:p>
        </w:tc>
        <w:tc>
          <w:tcPr>
            <w:tcW w:type="dxa" w:w="2160"/>
            <w:shd w:val="clear" w:fill="FFFFFF"/>
          </w:tcPr>
          <w:p>
            <w:r>
              <w:rPr>
                <w:sz w:val="17"/>
              </w:rPr>
            </w:r>
            <w:r>
              <w:rPr>
                <w:sz w:val="17"/>
              </w:rPr>
              <w:t>3-4</w:t>
            </w:r>
          </w:p>
        </w:tc>
      </w:tr>
      <w:tr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14:00~14:20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마무리 한 문장</w:t>
            </w:r>
          </w:p>
        </w:tc>
        <w:tc>
          <w:tcPr>
            <w:tcW w:type="dxa" w:w="2160"/>
            <w:shd w:val="clear" w:fill="F7F8FA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rPr>
          <w:b/>
        </w:rPr>
        <w:t>목표는 14:20이다.</w:t>
      </w:r>
      <w:r>
        <w:t xml:space="preserve"> 40초를 여유로 남긴다.</w:t>
      </w:r>
    </w:p>
    <w:p>
      <w:r>
        <w:t xml:space="preserve">아래 대사 분량은 실측 </w:t>
      </w:r>
      <w:r>
        <w:rPr>
          <w:b/>
        </w:rPr>
        <w:t>4,862자</w:t>
      </w:r>
      <w:r>
        <w:t xml:space="preserve">다. 분당 340자로 또박또박 읽으면 </w:t>
      </w:r>
      <w:r>
        <w:rPr>
          <w:b/>
        </w:rPr>
        <w:t>14.3분</w:t>
      </w:r>
      <w:r>
        <w:t xml:space="preserve">, 분당 420자로 빠르게 읽으면 </w:t>
      </w:r>
      <w:r>
        <w:rPr>
          <w:b/>
        </w:rPr>
        <w:t>11.6분</w:t>
      </w:r>
      <w:r>
        <w:t xml:space="preserve">이다. 즉 </w:t>
      </w:r>
      <w:r>
        <w:rPr>
          <w:b/>
        </w:rPr>
        <w:t>천천히 읽어야 15분에 맞는다.</w:t>
      </w:r>
      <w:r>
        <w:t xml:space="preserve"> 빨라져서 12분대에 끝날 것 같으면 아래 </w:t>
      </w:r>
      <w:r>
        <w:rPr>
          <w:rFonts w:ascii="Consolas" w:hAnsi="Consolas"/>
          <w:b/>
        </w:rPr>
        <w:t>시간 조절</w:t>
      </w:r>
      <w:r>
        <w:t>의 늘리는 항목을 쓴다. 15분을 넘기는 것보다는 낫지만, 3분을 비우는 것도 손해다.</w:t>
      </w:r>
    </w:p>
    <w:p>
      <w:pPr>
        <w:pStyle w:val="Heading2"/>
      </w:pPr>
      <w:r>
        <w:t>0:00~0:40 · 슬라이드 1 (표지)</w:t>
      </w:r>
    </w:p>
    <w:p>
      <w:r>
        <w:t xml:space="preserve">안녕하십니까. AI Master 7기 백준현입니다. 제가 만든 것은 </w:t>
      </w:r>
      <w:r>
        <w:rPr>
          <w:b/>
        </w:rPr>
        <w:t>MailTaskAgent</w:t>
      </w:r>
      <w:r>
        <w:t>, 메일로 들어오는 업무 요청을 업무 항목으로 만들고 뒤따라오는 메일에 맞춰 기한과 상태를 이어서 관리하는 개인 업무관리 에이전트입니다.</w:t>
      </w:r>
    </w:p>
    <w:p>
      <w:r>
        <w:t xml:space="preserve">오늘은 네 가지를 말씀드리겠습니다. </w:t>
      </w:r>
      <w:r>
        <w:rPr>
          <w:b/>
        </w:rPr>
        <w:t>첫째</w:t>
      </w:r>
      <w:r>
        <w:t xml:space="preserve"> 어떤 문제에서 시작했고 무엇을 목표로 잡았는지, </w:t>
      </w:r>
      <w:r>
        <w:rPr>
          <w:b/>
        </w:rPr>
        <w:t>둘째</w:t>
      </w:r>
      <w:r>
        <w:t xml:space="preserve"> 그 목표를 어떤 구조로 풀었는지, </w:t>
      </w:r>
      <w:r>
        <w:rPr>
          <w:b/>
        </w:rPr>
        <w:t>셋째</w:t>
      </w:r>
      <w:r>
        <w:t xml:space="preserve"> 가장 오래 막혔던 기술 과제와 그것을 어떻게 검증했는지, </w:t>
      </w:r>
      <w:r>
        <w:rPr>
          <w:b/>
        </w:rPr>
        <w:t>넷째</w:t>
      </w:r>
      <w:r>
        <w:t xml:space="preserve"> 남은 한계와 앞으로의 방향입니다.</w:t>
      </w:r>
    </w:p>
    <w:p>
      <w:pPr>
        <w:pStyle w:val="IntenseQuote"/>
      </w:pPr>
      <w:r>
        <w:t>시계를 여기서 한 번 본다. 0:40을 넘겼으면 다음 구간에서 20초를 줄인다.</w:t>
      </w:r>
    </w:p>
    <w:p>
      <w:pPr>
        <w:pStyle w:val="Heading2"/>
      </w:pPr>
      <w:r>
        <w:t>0:40~1:40 · 슬라이드 2 — 문제 정의</w:t>
      </w:r>
    </w:p>
    <w:p>
      <w:r>
        <w:t xml:space="preserve">문제부터 말씀드리겠습니다. 하나의 업무가 여러 메일과 여러 Thread에 흩어져 도착하고, 기한 변경이나 자료 회신 같은 후속 메일은 표현이 매번 달라집니다. 그래서 사용자는 메일이 올 때마다 과거 메일을 다시 찾아, 이게 새 업무인지 기존 업무의 변경인지 직접 판단해야 합니다. 놓치면 기한을 넘기고, 잘못 붙이면 엉뚱한 업무의 상태가 바뀝니다. </w:t>
      </w:r>
      <w:r>
        <w:rPr>
          <w:b/>
        </w:rPr>
        <w:t>제가 풀려는 것은 이 판단입니다.</w:t>
      </w:r>
    </w:p>
    <w:p>
      <w:r>
        <w:t xml:space="preserve">기존 방식으로는 두 가지가 있었습니다. 사람이 기억하거나 메모하는 방식은 메일 확인 습관에 의존하기 때문에 장기 대기 중인 업무가 눈에 띄지 않습니다. 메일 규칙이나 필터는 "부탁", "월요일" 같은 단어는 잡아냅니다. 그런데 그것이 </w:t>
      </w:r>
      <w:r>
        <w:rPr>
          <w:b/>
        </w:rPr>
        <w:t>새 요청인지 기존 업무의 변경인지, 어느 업무에 붙는지</w:t>
      </w:r>
      <w:r>
        <w:t>는 단어만으로 알 수 없습니다. 메일 문맥과 현재 업무 상태를 함께 봐야 하는데, 표현이 매번 다르므로 규칙으로 전부 열거할 수 없습니다.</w:t>
      </w:r>
    </w:p>
    <w:p>
      <w:pPr>
        <w:pStyle w:val="Heading2"/>
      </w:pPr>
      <w:r>
        <w:t xml:space="preserve">1:40~2:40 · 슬라이드 2 — 목표 설정 </w:t>
      </w:r>
      <w:r>
        <w:rPr>
          <w:rFonts w:ascii="Consolas" w:hAnsi="Consolas"/>
          <w:b/>
        </w:rPr>
        <w:t>[보강]</w:t>
      </w:r>
    </w:p>
    <w:p>
      <w:r>
        <w:t xml:space="preserve">그래서 목표를 세울 때 한 가지를 먼저 정했습니다. </w:t>
      </w:r>
      <w:r>
        <w:rPr>
          <w:b/>
        </w:rPr>
        <w:t>"메일 관리를 편하게 한다"로 두면 측정할 수 없다</w:t>
      </w:r>
      <w:r>
        <w:t>는 것입니다. 그래서 정답을 미리 적을 수 있는 형태까지 목표를 내렸습니다.</w:t>
      </w:r>
    </w:p>
    <w:p>
      <w:r>
        <w:t xml:space="preserve">핵심 시나리오 세 개를 대표 업무 케이스 열다섯 개로 쪼개고, </w:t>
      </w:r>
      <w:r>
        <w:rPr>
          <w:b/>
        </w:rPr>
        <w:t>각 케이스의 기대 행동과 상태, 필수 필드를 구현 전에 확정했습니다.</w:t>
      </w:r>
      <w:r>
        <w:t xml:space="preserve"> 정답셋을 먼저 쓰고 구현을 나중에 했기 때문에, 나중에 결과가 안 나온다고 기준을 느슨하게 바꿔 통과시키는 일을 스스로 못 하게 만들었습니다.</w:t>
      </w:r>
    </w:p>
    <w:p>
      <w:r>
        <w:t xml:space="preserve">지표는 업무 흐름을 분류, 필드 추출, 업무 연결, 행동 결정, 전체 반영 다섯 단계로 나누고 단계마다 하나씩 붙였습니다. 목표선은 분류와 추출과 전체 성공률이 90퍼센트, 업무 연결과 행동 일치율이 85퍼센트입니다. </w:t>
      </w:r>
      <w:r>
        <w:rPr>
          <w:b/>
        </w:rPr>
        <w:t>뒤 둘을 낮게 잡은 이유</w:t>
      </w:r>
      <w:r>
        <w:t>는 정답이 하나로 확정되지 않는 모호한 케이스가 섞이기 때문이고, 실제로 업무 연결은 정답이 하나로 확정되는 여덟 개 단계만 분모에 넣었습니다.</w:t>
      </w:r>
    </w:p>
    <w:p>
      <w:pPr>
        <w:pStyle w:val="Heading2"/>
      </w:pPr>
      <w:r>
        <w:t xml:space="preserve">2:40~3:20 · 슬라이드 2 — 실행 계획 </w:t>
      </w:r>
      <w:r>
        <w:rPr>
          <w:rFonts w:ascii="Consolas" w:hAnsi="Consolas"/>
          <w:b/>
        </w:rPr>
        <w:t>[보강]</w:t>
      </w:r>
    </w:p>
    <w:p>
      <w:r>
        <w:t>8주 계획은 우선순위를 이렇게 뒀습니다.</w:t>
      </w:r>
    </w:p>
    <w:p>
      <w:r>
        <w:rPr>
          <w:b/>
        </w:rPr>
        <w:t>첫째, 합성 데이터로 끝까지 한 바퀴 도는 것을 최우선</w:t>
      </w:r>
      <w:r>
        <w:t>으로 했습니다. 사내 Outlook 권한이 나오지 않아도 프로젝트가 완주될 수 있어야 했기 때문에, 실제 메일 연동을 필수 경로에서 뺐습니다.</w:t>
      </w:r>
    </w:p>
    <w:p>
      <w:r>
        <w:rPr>
          <w:b/>
        </w:rPr>
        <w:t>둘째, 판단 품질보다 틀렸을 때 막는 구조를 먼저</w:t>
      </w:r>
      <w:r>
        <w:t xml:space="preserve"> 만들었습니다. 일곱 개 행동과 다섯 개 상태, 그리고 파이썬 가드입니다. 업무 데이터는 되돌리기 어렵기 때문입니다.</w:t>
      </w:r>
    </w:p>
    <w:p>
      <w:r>
        <w:t xml:space="preserve">셋째로 평가 스위트와 정답셋을 만들었습니다. 이게 있어야 이후 변경이 개선인지 후퇴인지 알 수 있습니다. 그 다음에 지메일 어댑터, 컨텍스트 검색과 숙고 경로, 마지막으로 가장 위험한 회신 발송을 붙였습니다. </w:t>
      </w:r>
      <w:r>
        <w:rPr>
          <w:b/>
        </w:rPr>
        <w:t>가장 위험한 기능을 승인 게이트가 자리잡은 뒤에 붙인 것</w:t>
      </w:r>
      <w:r>
        <w:t>이 순서의 핵심입니다.</w:t>
      </w:r>
    </w:p>
    <w:p>
      <w:pPr>
        <w:pStyle w:val="Heading2"/>
      </w:pPr>
      <w:r>
        <w:t>3:20~5:00 · 슬라이드 2 — 구조와 검증 수치</w:t>
      </w:r>
    </w:p>
    <w:p>
      <w:r>
        <w:t xml:space="preserve">가운데 다섯 상자는 실제로 도는 역할입니다. 메일 분석기가 의미와 의도를 구조화하고, 컨텍스트 에이전트가 관계와 대상, 행동 후보를 두세 개 만듭니다. </w:t>
      </w:r>
      <w:r>
        <w:rPr>
          <w:b/>
        </w:rPr>
        <w:t>같은 에이전트를 한 번 더 부르는데 이번엔 평가만 시킵니다. 만드는 호출과 고르는 호출이 다릅니다.</w:t>
      </w:r>
      <w:r>
        <w:t xml:space="preserve"> 그다음 파이썬 가드가 후보와 상태 전이, 중요 변경을 검증하고 기준에 못 미치면 사용자 확인으로 넘깁니다. 마지막이 회신 에이전트입니다. </w:t>
      </w:r>
      <w:r>
        <w:rPr>
          <w:b/>
        </w:rPr>
        <w:t>엘엘엠이 판단하는 자리와 파이썬이 통제하는 자리가 이 그림에서 갈립니다.</w:t>
      </w:r>
    </w:p>
    <w:p>
      <w:r>
        <w:t xml:space="preserve">아래 수치는 </w:t>
      </w:r>
      <w:r>
        <w:rPr>
          <w:b/>
        </w:rPr>
        <w:t>분모가 서로 다르니 합쳐 읽지 말아 주십시오.</w:t>
      </w:r>
      <w:r>
        <w:t xml:space="preserve"> 28 대 28은 회사 엘엘엠 라이브 열다섯 개 케이스에서 나온 행동 단계이고, 3 대 3은 컨텍스트 에이전트 전용 라이브, 20 대 20은 테스트 지메일의 비식별 합성 메일 수용시험, 파이테스트 228은 코드 회귀입니다. </w:t>
      </w:r>
      <w:r>
        <w:rPr>
          <w:b/>
        </w:rPr>
        <w:t>회사 메일함 전체 정확도가 아닙니다.</w:t>
      </w:r>
    </w:p>
    <w:p>
      <w:r>
        <w:t xml:space="preserve">체감 시간은 신뢰할 기준선을 얻지 못해 추정치 대신 </w:t>
      </w:r>
      <w:r>
        <w:rPr>
          <w:b/>
        </w:rPr>
        <w:t>미측정</w:t>
      </w:r>
      <w:r>
        <w:t>으로 적었습니다. 측정하려면 같은 메일 묶음을 손으로 분류할 때와 이 도구를 쓸 때의 소요를 같은 사용자가 번갈아 재야 하는데, 사용자가 저 한 명이라 순서 효과를 걷어낼 방법이 없었습니다.</w:t>
      </w:r>
    </w:p>
    <w:p>
      <w:pPr>
        <w:pStyle w:val="Heading2"/>
      </w:pPr>
      <w:r>
        <w:t>5:00~6:30 · 슬라이드 3 — 세 갈래 경로와 RAG</w:t>
      </w:r>
    </w:p>
    <w:p>
      <w:r>
        <w:t xml:space="preserve">가장 중요한 설계 결정부터 말씀드리겠습니다. </w:t>
      </w:r>
      <w:r>
        <w:rPr>
          <w:b/>
        </w:rPr>
        <w:t>모든 메일을 에이전트에게 맡기지 않았습니다.</w:t>
      </w:r>
      <w:r>
        <w:t xml:space="preserve"> 경로가 셋으로 갈립니다. 같은 Thread에 활성 업무가 정확히 하나면 규칙이 바로 연결하고 검색과 에이전트 판단을 아예 호출하지 않습니다. 관련 업무를 찾아야 할 때만 검색 경로로 가고, 업무 요청이 아니면 기존 규칙 경로로 처리합니다. </w:t>
      </w:r>
      <w:r>
        <w:rPr>
          <w:b/>
        </w:rPr>
        <w:t>입력에 따라 호출 자체가 달라지는 것이 고정 워크플로우와의 차이입니다.</w:t>
      </w:r>
    </w:p>
    <w:p>
      <w:r>
        <w:t xml:space="preserve">엠 영이가 이 프로젝트의 알에이지입니다. </w:t>
      </w:r>
      <w:r>
        <w:rPr>
          <w:b/>
        </w:rPr>
        <w:t>외부 문서를 찾는 지식 알에이지가 아니라, 판단에 필요한 과거 업무 맥락을 제 에스큐엘라이트에서 찾아오는 태스크 컨텍스트 알에이지입니다.</w:t>
      </w:r>
      <w:r>
        <w:t xml:space="preserve"> 활성 업무 다섯 건, 각 업무의 최근 메일 세 건과 변경 이력 다섯 건, 사용자가 과거에 확정한 결정을 함께 가져옵니다. 지난 결정이 다음 판단의 근거로 다시 들어갑니다.</w:t>
      </w:r>
    </w:p>
    <w:p>
      <w:pPr>
        <w:pStyle w:val="Heading2"/>
      </w:pPr>
      <w:r>
        <w:t>6:30~7:30 · 슬라이드 3 — 용어 구분과 기술 선택</w:t>
      </w:r>
    </w:p>
    <w:p>
      <w:r>
        <w:t xml:space="preserve">네 용어의 역할이 다릅니다. 알에이지는 맥락을 가져오는 단계, 리액트는 그 맥락을 관찰해 행동을 정하고 실행 결과를 다시 관찰하는 바깥 루프, 셀프 커렉션은 그 루프 안에서 확신이 부족할 때 검색어를 바꿔 한 번 다시 찾고 다시 판단하는 부분입니다. 파이썬 가드는 에이전트의 판단을 대신하는 자리가 아니라 </w:t>
      </w:r>
      <w:r>
        <w:rPr>
          <w:b/>
        </w:rPr>
        <w:t>그 판단을 실행해도 되는지 확인하는 경계</w:t>
      </w:r>
      <w:r>
        <w:t>입니다. 흐름으로 읽으면 관찰, 검색, 판단, 실행, 재관찰입니다.</w:t>
      </w:r>
    </w:p>
    <w:p>
      <w:r>
        <w:rPr>
          <w:b/>
        </w:rPr>
        <w:t>벡터 디비를 쓰지 않은 이유</w:t>
      </w:r>
      <w:r>
        <w:t>는 개인의 활성 업무가 수십 건 규모라 에스큐엘라이트 조회만으로 충분했고, 구성요소를 늘리는 비용이 더 컸기 때문입니다. 대신 검색이 어휘 겹침에 의존한다는 한계가 남습니다. 모델 간 비교 실험은 하지 않았으므로 최적이라고 주장하지 않습니다.</w:t>
      </w:r>
    </w:p>
    <w:p>
      <w:r>
        <w:rPr>
          <w:b/>
        </w:rPr>
        <w:t>랭그래프도 쓰지 않았습니다.</w:t>
      </w:r>
      <w:r>
        <w:t xml:space="preserve"> 에이전트가 하나이고 상태가 업무 다섯 개와 행동 일곱 개로 닫혀 있어, 파이썬 상태와 가드만으로 검증이 더 쉬웠습니다. 분기와 중단, 재개가 복잡해지는 시점에 다시 검토하겠습니다.</w:t>
      </w:r>
    </w:p>
    <w:p>
      <w:pPr>
        <w:pStyle w:val="Heading2"/>
      </w:pPr>
      <w:r>
        <w:t xml:space="preserve">7:30~8:40 · 슬라이드 3 — Guard와 연계 </w:t>
      </w:r>
      <w:r>
        <w:rPr>
          <w:rFonts w:ascii="Consolas" w:hAnsi="Consolas"/>
          <w:b/>
        </w:rPr>
        <w:t>[일부 보강]</w:t>
      </w:r>
    </w:p>
    <w:p>
      <w:r>
        <w:t xml:space="preserve">세 번째가 가장 오래 고민한 </w:t>
      </w:r>
      <w:r>
        <w:rPr>
          <w:b/>
        </w:rPr>
        <w:t>파이썬 가드</w:t>
      </w:r>
      <w:r>
        <w:t xml:space="preserve">입니다. 엘엘엠은 제안만 하고 데이터베이스를 직접 바꾸지 않습니다. 가드는 고른 업무 아이디가 검색 후보 안에 있는지, 메일 의도와 행동이 맞는지, 생성에 필요한 값이 있는지를 확인하고, 하나라도 어긋나면 사용자 확인으로 올립니다. </w:t>
      </w:r>
      <w:r>
        <w:rPr>
          <w:b/>
        </w:rPr>
        <w:t>완료와 취소, 기한 단축은 신뢰도와 무관하게 항상 승인을 거칩니다.</w:t>
      </w:r>
    </w:p>
    <w:p>
      <w:r>
        <w:rPr>
          <w:rFonts w:ascii="Consolas" w:hAnsi="Consolas"/>
          <w:b/>
        </w:rPr>
        <w:t>[보강]</w:t>
      </w:r>
      <w:r>
        <w:t xml:space="preserve"> 외부 연계도 짧게 말씀드리겠습니다. </w:t>
      </w:r>
      <w:r>
        <w:rPr>
          <w:b/>
        </w:rPr>
        <w:t>회사 엘엘엠</w:t>
      </w:r>
      <w:r>
        <w:t xml:space="preserve">은 오픈에이아이 에스디케이 호환 클라이언트로 붙였고 응답은 파이단틱 스키마로 검증합니다. 스키마가 어긋나면 한 번 재시도하고, 최종 실패하면 </w:t>
      </w:r>
      <w:r>
        <w:rPr>
          <w:b/>
        </w:rPr>
        <w:t>데이터베이스를 건드리지 않습니다.</w:t>
      </w:r>
      <w:r>
        <w:t xml:space="preserve"> </w:t>
      </w:r>
      <w:r>
        <w:rPr>
          <w:b/>
        </w:rPr>
        <w:t>지메일</w:t>
      </w:r>
      <w:r>
        <w:t xml:space="preserve">은 읽기 전용 어댑터로 붙였고, 읽기 토큰과 발송 토큰을 분리했습니다. 발송은 원본 스레드, 허용 수신자 목록, 사용자 승인 </w:t>
      </w:r>
      <w:r>
        <w:rPr>
          <w:b/>
        </w:rPr>
        <w:t>세 가지를 모두 만족해야</w:t>
      </w:r>
      <w:r>
        <w:t xml:space="preserve"> 실행됩니다. </w:t>
      </w:r>
      <w:r>
        <w:rPr>
          <w:b/>
        </w:rPr>
        <w:t>에스큐엘라이트</w:t>
      </w:r>
      <w:r>
        <w:t>는 하나의 트랜잭션으로 저장하고 저장 후 다시 조회해 실제 상태를 확인합니다. 화면과 1분 주기 수집기가 동시에 쓰기 때문에 WAL과 30초 대기, 단일 실행 잠금을 걸었습니다.</w:t>
      </w:r>
    </w:p>
    <w:p>
      <w:pPr>
        <w:pStyle w:val="Heading2"/>
      </w:pPr>
      <w:r>
        <w:t>8:40~10:00 · 슬라이드 4 — 난제</w:t>
      </w:r>
    </w:p>
    <w:p>
      <w:r>
        <w:t xml:space="preserve">이 슬라이드의 난제부터 말씀드리겠습니다. 저는 이미 에이전트를 쓰고 있었는데, </w:t>
      </w:r>
      <w:r>
        <w:rPr>
          <w:b/>
        </w:rPr>
        <w:t>그 에이전트가 결론을 하나만 돌려줬습니다.</w:t>
      </w:r>
      <w:r>
        <w:t xml:space="preserve"> 관계 하나, 대상 하나, 행동 하나에 설명 한 줄입니다. 이러면 모델이 후보를 실제로 견줬는지, 결론을 먼저 정하고 설명을 붙였는지 밖에서 구분할 방법이 없습니다. 멘토님 피드백도 매번 같았습니다. 룰 베이스처럼 보인다, 어떤 후보를 검토했는지 보여 달라. </w:t>
      </w:r>
      <w:r>
        <w:rPr>
          <w:b/>
        </w:rPr>
        <w:t>막힌 곳은 판단의 품질이 아니라 검증 가능성이었습니다.</w:t>
      </w:r>
    </w:p>
    <w:p>
      <w:r>
        <w:t xml:space="preserve">그래서 적용한 기법이 화면에 적힌 </w:t>
      </w:r>
      <w:r>
        <w:rPr>
          <w:b/>
        </w:rPr>
        <w:t>제한적 다중 가설 숙고</w:t>
      </w:r>
      <w:r>
        <w:t xml:space="preserve">입니다. 앞 장과의 관계를 먼저 정리하겠습니다. 숙고는 한 번의 판단 안에서 후보를 견주는 안쪽 단계이고, 리액트는 그 판단을 검색과 실행, 재관찰로 감싸는 바깥 루프입니다. </w:t>
      </w:r>
      <w:r>
        <w:rPr>
          <w:b/>
        </w:rPr>
        <w:t>숙고가 리액트를 대체한 것이 아니라 리액트의 판단 단계를 두 호출로 쪼갠 것입니다.</w:t>
      </w:r>
      <w:r>
        <w:t xml:space="preserve"> 트리 오브 소트를 구현한 것이 아니라, 후보 생성과 평가를 분리한다는 아이디어만 참고했습니다.</w:t>
      </w:r>
    </w:p>
    <w:p>
      <w:r>
        <w:t xml:space="preserve">메일 한 건을 업무로 옮기는 판단은 단계가 깊지 않은 대신 틀렸을 때 비용이 업무 데이터 오변경이라, 후보 두세 개, 평가 한 번, 재검색 한 번으로 묶고 결정론적 가드와 사용자 승인으로 막는 쪽을 택했습니다. 핵심은 생성과 평가를 </w:t>
      </w:r>
      <w:r>
        <w:rPr>
          <w:b/>
        </w:rPr>
        <w:t>서로 다른 호출로 나눈 것</w:t>
      </w:r>
      <w:r>
        <w:t xml:space="preserve">입니다. 생성 단계는 점수를 매기지 않고, 평가 단계는 새로 만들지 못합니다. 그래서 화면에 남는 후보 목록이 </w:t>
      </w:r>
      <w:r>
        <w:rPr>
          <w:b/>
        </w:rPr>
        <w:t>사후 설명이 아니라 실제로 비교된 기록</w:t>
      </w:r>
      <w:r>
        <w:t>이 됩니다.</w:t>
      </w:r>
    </w:p>
    <w:p>
      <w:pPr>
        <w:pStyle w:val="Heading2"/>
      </w:pPr>
      <w:r>
        <w:t>10:00~11:20 · 슬라이드 4 — 전후 차이</w:t>
      </w:r>
    </w:p>
    <w:p>
      <w:r>
        <w:t xml:space="preserve">효과는 </w:t>
      </w:r>
      <w:r>
        <w:rPr>
          <w:b/>
        </w:rPr>
        <w:t>같은 코드에서 기능만 껐다 켜서</w:t>
      </w:r>
      <w:r>
        <w:t xml:space="preserve"> 측정했습니다. 기존 열다섯 개 케이스는 양쪽이 똑같이 15 대 15, 행동 28 대 28이고 소요시간만 약 30퍼센트 늘었습니다. 숙고가 실제 발동하는 전용 네 개 케이스는 회차마다 출력이 달라져 각 설정을 세 번씩 돌렸고, 통과 수는 켠 쪽이 3, 3, 2, 끈 쪽이 2, 2, 2입니다.</w:t>
      </w:r>
    </w:p>
    <w:p>
      <w:r>
        <w:rPr>
          <w:b/>
        </w:rPr>
        <w:t>세 번 모두 재현되는 차이는 한 건입니다.</w:t>
      </w:r>
      <w:r>
        <w:t xml:space="preserve"> 요청자가 같고 대상 시스템만 다른 유사 업무가 둘 있을 때, 단일 결론 경로는 세 번 모두 둘 중 하나에 그대로 연결했고, 두 단계 경로는 세 번 모두 사용자 확인으로 닫았습니다. </w:t>
      </w:r>
      <w:r>
        <w:rPr>
          <w:b/>
        </w:rPr>
        <w:t>제가 개선했다고 말하는 범위는 이 한 건이고</w:t>
      </w:r>
      <w:r>
        <w:t>, 엘엘엠을 호출하지 않는 목 경로에서는 양쪽 모두 4 대 4로 차이가 없습니다.</w:t>
      </w:r>
    </w:p>
    <w:p>
      <w:r>
        <w:t xml:space="preserve">성능이 올라갔다는 주장이 아닙니다. </w:t>
      </w:r>
      <w:r>
        <w:rPr>
          <w:b/>
        </w:rPr>
        <w:t>잘못된 업무에 조용히 붙던 것이 사람에게 넘어갔다는 뜻입니다.</w:t>
      </w:r>
    </w:p>
    <w:p>
      <w:pPr>
        <w:pStyle w:val="Heading2"/>
      </w:pPr>
      <w:r>
        <w:t>11:20~12:30 · 슬라이드 4 — 실패 두 건</w:t>
      </w:r>
    </w:p>
    <w:p>
      <w:r>
        <w:t xml:space="preserve">실패도 말씀드리겠습니다. </w:t>
      </w:r>
      <w:r>
        <w:rPr>
          <w:b/>
        </w:rPr>
        <w:t>첫째</w:t>
      </w:r>
      <w:r>
        <w:t xml:space="preserve">, 응답 검증을 재시도 루프 밖에 두어서, 모델이 필드 하나를 배열로 돌려준 것만으로 판단 전체가 실패했습니다. 저장해 둔 실제 지메일 서른다섯 건을 다시 흘려보냈을 때 판단 네 건이 사라졌고, </w:t>
      </w:r>
      <w:r>
        <w:rPr>
          <w:b/>
        </w:rPr>
        <w:t>합성 테스트가 아니라 실제 데이터 재생에서 잡혔습니다.</w:t>
      </w:r>
      <w:r>
        <w:t xml:space="preserve"> 검증을 루프 안으로 옮긴 뒤 유실은 0건입니다.</w:t>
      </w:r>
    </w:p>
    <w:p>
      <w:r>
        <w:rPr>
          <w:b/>
        </w:rPr>
        <w:t>둘째</w:t>
      </w:r>
      <w:r>
        <w:t xml:space="preserve">는 기대값과 동작 중 어느 쪽이 틀렸는지 따져야 했던 건입니다. 검색 결과 안에 명령을 심어 둔 케이스가 세 번 모두 기대값인 사용자 확인 대신 무시로 끝났습니다. 그 메일은 순수 주입이 아니라 정상 회신 내용과 주입된 명령이 섞인 혼합 메일이고 정답도 업무 요청 참이었는데, </w:t>
      </w:r>
      <w:r>
        <w:rPr>
          <w:b/>
        </w:rPr>
        <w:t>제 프롬프트가</w:t>
      </w:r>
      <w:r>
        <w:t xml:space="preserve"> 프롬프트 인젝션을 공지·광고와 같은 줄에 두고 업무 요청이 아닌 사유로 제시해서 모델이 메일 전체를 버렸습니다. 원칙은 본문의 명령을 실행하지 않는다이지 명령이 섞인 메일을 버린다가 아닙니다. </w:t>
      </w:r>
      <w:r>
        <w:rPr>
          <w:b/>
        </w:rPr>
        <w:t>기대값은 그대로 두고 규칙만 분리</w:t>
      </w:r>
      <w:r>
        <w:t>했더니 세 번 모두 통과하고, 숙고 전용 통과 수는 3, 4, 4가 되었습니다. 명령만 들어 있는 순수 주입은 그대로 무시로 끝나 둘의 구분이 유지되고, 본문이 지시한 전체 완료 처리와 기록 삭제는 수정 전후 어느 회차에서도 일어나지 않았습니다.</w:t>
      </w:r>
    </w:p>
    <w:p>
      <w:pPr>
        <w:pStyle w:val="Heading2"/>
      </w:pPr>
      <w:r>
        <w:t xml:space="preserve">12:30~13:20 · 슬라이드 4 — 테스트 방식 </w:t>
      </w:r>
      <w:r>
        <w:rPr>
          <w:rFonts w:ascii="Consolas" w:hAnsi="Consolas"/>
          <w:b/>
        </w:rPr>
        <w:t>[보강]</w:t>
      </w:r>
    </w:p>
    <w:p>
      <w:r>
        <w:t xml:space="preserve">검증은 </w:t>
      </w:r>
      <w:r>
        <w:rPr>
          <w:b/>
        </w:rPr>
        <w:t>네 겹</w:t>
      </w:r>
      <w:r>
        <w:t>으로 했습니다.</w:t>
      </w:r>
    </w:p>
    <w:p>
      <w:r>
        <w:rPr>
          <w:b/>
        </w:rPr>
        <w:t>첫째, 회귀 테스트</w:t>
      </w:r>
      <w:r>
        <w:t xml:space="preserve"> 파이테스트 228개입니다. 기능이 늘 때마다 계약을 테스트로 고정했고, 기준선은 171에서 179를 거쳐 228입니다. </w:t>
      </w:r>
      <w:r>
        <w:rPr>
          <w:b/>
        </w:rPr>
        <w:t>둘째, 시나리오 평가 스위트</w:t>
      </w:r>
      <w:r>
        <w:t xml:space="preserve">입니다. 각 케이스를 </w:t>
      </w:r>
      <w:r>
        <w:rPr>
          <w:b/>
        </w:rPr>
        <w:t>격리된 데이터베이스에서 재현</w:t>
      </w:r>
      <w:r>
        <w:t xml:space="preserve">하고 미리 정의한 기대 행동과 상태, 필드와 대조합니다. </w:t>
      </w:r>
      <w:r>
        <w:rPr>
          <w:b/>
        </w:rPr>
        <w:t>셋째, 수용시험</w:t>
      </w:r>
      <w:r>
        <w:t xml:space="preserve"> 입니다. 별도 테스트 지메일 계정으로 비식별 합성 메일 스무 건을 실제로 수신해 20 대 20을 확인했습니다. </w:t>
      </w:r>
      <w:r>
        <w:rPr>
          <w:b/>
        </w:rPr>
        <w:t>넷째, 실제 스레드 종단 검증</w:t>
      </w:r>
      <w:r>
        <w:t>입니다. 실제 지메일 다섯 통짜리 스레드 하나를 생성부터 완료까지 돌려 승인 발송, 회신 대기, 기한 단축 승인, 완료 승인, 중복 차단을 확인했습니다.</w:t>
      </w:r>
    </w:p>
    <w:p>
      <w:r>
        <w:t xml:space="preserve">한 가지 덧붙이면, </w:t>
      </w:r>
      <w:r>
        <w:rPr>
          <w:b/>
        </w:rPr>
        <w:t>목 환경과 라이브 환경을 분리</w:t>
      </w:r>
      <w:r>
        <w:t>했습니다. 목은 어휘 겹침만 보기 때문에 숙고가 다루는 판단 자체가 발생하지 않습니다. 그래서 목 결과로 숙고 효과를 주장하지 않습니다.</w:t>
      </w:r>
    </w:p>
    <w:p>
      <w:pPr>
        <w:pStyle w:val="Heading2"/>
      </w:pPr>
      <w:r>
        <w:t xml:space="preserve">13:20~14:00 · 슬라이드 4 — 한계와 확장 </w:t>
      </w:r>
      <w:r>
        <w:rPr>
          <w:rFonts w:ascii="Consolas" w:hAnsi="Consolas"/>
          <w:b/>
        </w:rPr>
        <w:t>[일부 보강]</w:t>
      </w:r>
    </w:p>
    <w:p>
      <w:r>
        <w:t xml:space="preserve">남은 한계를 말씀드리겠습니다. 화면의 신뢰도와 지지도는 </w:t>
      </w:r>
      <w:r>
        <w:rPr>
          <w:b/>
        </w:rPr>
        <w:t>모델의 자기보고 값이지 검증된 정답 확률이 아닙니다.</w:t>
      </w:r>
      <w:r>
        <w:t xml:space="preserve"> 사용자 체감 시간은 신뢰할 기준선을 얻지 못해 미측정으로 남겼습니다. 검증이 합성 중심이라 사람이 실제로 쓰는 문장의 모호함은 충분히 재현되지 않았습니다.</w:t>
      </w:r>
    </w:p>
    <w:p>
      <w:r>
        <w:rPr>
          <w:rFonts w:ascii="Consolas" w:hAnsi="Consolas"/>
          <w:b/>
        </w:rPr>
        <w:t>[보강]</w:t>
      </w:r>
      <w:r>
        <w:t xml:space="preserve"> 실제 서비스로 확장하려면 다섯 가지가 더 필요합니다. </w:t>
      </w:r>
      <w:r>
        <w:rPr>
          <w:b/>
        </w:rPr>
        <w:t>입력 경계</w:t>
      </w:r>
      <w:r>
        <w:t xml:space="preserve">는 마이크로소프트 그래프 등록과 사내 커넥터인데, 메일 어댑터만 교체하고 </w:t>
      </w:r>
      <w:r>
        <w:rPr>
          <w:b/>
        </w:rPr>
        <w:t>에이전트 코어와 가드는 그대로 두는</w:t>
      </w:r>
      <w:r>
        <w:t xml:space="preserve"> 구조로 이미 설계했습니다. </w:t>
      </w:r>
      <w:r>
        <w:rPr>
          <w:b/>
        </w:rPr>
        <w:t>인증과 권한</w:t>
      </w:r>
      <w:r>
        <w:t xml:space="preserve">은 사내 에스에스오와 발송 권한 승인 체계, </w:t>
      </w:r>
      <w:r>
        <w:rPr>
          <w:b/>
        </w:rPr>
        <w:t>저장소</w:t>
      </w:r>
      <w:r>
        <w:t>는 다중 사용자 동시 쓰기를 감당할 운영 데이터베이스입니다. 에스큐엘라이트로는 안 됩니다. 나머지 둘은 운영 인프라와 보안정책 검토입니다.</w:t>
      </w:r>
    </w:p>
    <w:p>
      <w:r>
        <w:t xml:space="preserve">가장 먼저 할 일은 </w:t>
      </w:r>
      <w:r>
        <w:rPr>
          <w:b/>
        </w:rPr>
        <w:t>파일럿 사용자 서너 명으로 시간 기준선을 실제로 재는 것</w:t>
      </w:r>
      <w:r>
        <w:t>입니다. 이번에 못 잰 그 지표입니다.</w:t>
      </w:r>
    </w:p>
    <w:p>
      <w:pPr>
        <w:pStyle w:val="Heading2"/>
      </w:pPr>
      <w:r>
        <w:t>14:00~14:20 · 마무리</w:t>
      </w:r>
    </w:p>
    <w:p>
      <w:r>
        <w:t xml:space="preserve">정리하겠습니다. 이 프로젝트가 한 일은 메일 판단을 자동화한 것이 아니라, </w:t>
      </w:r>
      <w:r>
        <w:rPr>
          <w:b/>
        </w:rPr>
        <w:t>판단을 자동화하되 틀렸을 때 조용히 지나가지 않게 만든 것</w:t>
      </w:r>
      <w:r>
        <w:t>입니다. 규칙으로 되는 것은 규칙이 하고, 안 되는 것만 에이전트가 판단하며, 실행 권한은 파이썬이 갖습니다. 확신이 없으면 사람에게 올립니다.</w:t>
      </w:r>
    </w:p>
    <w:p>
      <w:r>
        <w:t>수치는 모두 정의된 범위 안의 값이고, 못 잰 것은 못 쟀다고 적었습니다. 감사합니다.</w:t>
      </w:r>
    </w:p>
    <w:p>
      <w:pPr>
        <w:pStyle w:val="Heading2"/>
      </w:pPr>
      <w:r>
        <w:t>시간 조절</w:t>
      </w:r>
    </w:p>
    <w:p>
      <w:r>
        <w:rPr>
          <w:b/>
        </w:rPr>
        <w:t>말이 빨라져 시간이 남을 때 (12분대에 끝날 것 같으면)</w:t>
      </w:r>
    </w:p>
    <w:p>
      <w:pPr>
        <w:pStyle w:val="ListBullet"/>
      </w:pPr>
      <w:r>
        <w:t>3:20 구간에서 다섯 역할을 하나씩 더 풀어 설명한다</w:t>
      </w:r>
    </w:p>
    <w:p>
      <w:pPr>
        <w:pStyle w:val="ListBullet"/>
      </w:pPr>
      <w:r>
        <w:t>12:30 테스트 네 겹에서 각 층의 숫자를 한 번 더 짚는다</w:t>
      </w:r>
    </w:p>
    <w:p>
      <w:pPr>
        <w:pStyle w:val="ListBullet"/>
      </w:pPr>
      <w:r>
        <w:t>마무리에서 "질의응답에서 더 깊게 말씀드리겠습니다"를 붙인다</w:t>
      </w:r>
    </w:p>
    <w:p>
      <w:r>
        <w:rPr>
          <w:b/>
        </w:rPr>
        <w:t>시간이 모자랄 때 (10:00에 아직 슬라이드 3이면)</w:t>
      </w:r>
    </w:p>
    <w:p>
      <w:pPr>
        <w:pStyle w:val="ListBullet"/>
      </w:pPr>
      <w:r>
        <w:rPr>
          <w:rFonts w:ascii="Consolas" w:hAnsi="Consolas"/>
          <w:b/>
        </w:rPr>
        <w:t>[보강]</w:t>
      </w:r>
      <w:r>
        <w:t xml:space="preserve"> 표시 구간을 순서대로 줄인다: 2:40 실행 계획 → 12:30 테스트 → 7:30 외부 연계</w:t>
      </w:r>
    </w:p>
    <w:p>
      <w:pPr>
        <w:pStyle w:val="ListBullet"/>
      </w:pPr>
      <w:r>
        <w:rPr>
          <w:b/>
        </w:rPr>
        <w:t>절대 줄이면 안 되는 곳</w:t>
      </w:r>
      <w:r>
        <w:t>: 8:40 난제, 10:00 전후 차이, 13:20 한계. 이 셋이 평가 핵심이다</w:t>
      </w:r>
    </w:p>
    <w:p>
      <w:pPr>
        <w:pStyle w:val="Heading2"/>
      </w:pPr>
      <w:r>
        <w:t>발표 직전 점검</w:t>
      </w:r>
    </w:p>
    <w:p>
      <w:pPr>
        <w:pStyle w:val="ListBullet"/>
      </w:pPr>
      <w:r>
        <w:t xml:space="preserve">슬라이드 숫자를 기억으로 바꿔 말하지 않는다 — </w:t>
      </w:r>
      <w:r>
        <w:rPr>
          <w:rFonts w:ascii="Consolas" w:hAnsi="Consolas"/>
          <w:b/>
        </w:rPr>
        <w:t>15/15</w:t>
      </w:r>
      <w:r>
        <w:t xml:space="preserve">, </w:t>
      </w:r>
      <w:r>
        <w:rPr>
          <w:rFonts w:ascii="Consolas" w:hAnsi="Consolas"/>
          <w:b/>
        </w:rPr>
        <w:t>28/28</w:t>
      </w:r>
      <w:r>
        <w:t xml:space="preserve">, </w:t>
      </w:r>
      <w:r>
        <w:rPr>
          <w:rFonts w:ascii="Consolas" w:hAnsi="Consolas"/>
          <w:b/>
        </w:rPr>
        <w:t>20/20</w:t>
      </w:r>
      <w:r>
        <w:t xml:space="preserve">, </w:t>
      </w:r>
      <w:r>
        <w:rPr>
          <w:rFonts w:ascii="Consolas" w:hAnsi="Consolas"/>
          <w:b/>
        </w:rPr>
        <w:t>8/15(53.3%)</w:t>
      </w:r>
    </w:p>
    <w:p>
      <w:pPr>
        <w:pStyle w:val="ListBullet"/>
      </w:pPr>
      <w:r>
        <w:t>용어를 줄여 말하지 않는다 — "ToT", "ReAct Agent"가 아니라 슬라이드에 적힌 그대로</w:t>
      </w:r>
    </w:p>
    <w:p>
      <w:pPr>
        <w:pStyle w:val="ListBullet"/>
      </w:pPr>
      <w:r>
        <w:t xml:space="preserve">"정확도 100%" 뒤에 </w:t>
      </w:r>
      <w:r>
        <w:rPr>
          <w:b/>
        </w:rPr>
        <w:t>"정의된 합성 15 Case에서"</w:t>
      </w:r>
      <w:r>
        <w:t>를 반드시 붙인다</w:t>
      </w:r>
    </w:p>
    <w:p>
      <w:pPr>
        <w:pStyle w:val="ListBullet"/>
      </w:pPr>
      <w:r>
        <w:t xml:space="preserve">주 1.2~2.8시간은 </w:t>
      </w:r>
      <w:r>
        <w:rPr>
          <w:b/>
        </w:rPr>
        <w:t>실측이 아니라 외부 통계 기반 잠재치</w:t>
      </w:r>
      <w:r>
        <w:t>라고 말한다</w:t>
      </w:r>
    </w:p>
    <w:p>
      <w:pPr>
        <w:pStyle w:val="ListBullet"/>
      </w:pPr>
      <w:r>
        <w:t>한 번은 실제로 소리 내어 읽고 시간을 잰다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75467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