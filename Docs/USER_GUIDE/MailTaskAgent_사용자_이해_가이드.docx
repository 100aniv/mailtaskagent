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88" w:lineRule="auto"/>
      </w:pPr>
      <w:r>
        <w:rPr>
          <w:rFonts w:ascii="Malgun Gothic" w:hAnsi="Malgun Gothic" w:eastAsia="Malgun Gothic"/>
          <w:b w:val="0"/>
          <w:i w:val="0"/>
          <w:color w:val="172033"/>
          <w:sz w:val="22"/>
        </w:rPr>
      </w:r>
    </w:p>
    <w:p>
      <w:pPr>
        <w:spacing w:before="0" w:after="0" w:line="288" w:lineRule="auto"/>
      </w:pPr>
      <w:r>
        <w:rPr>
          <w:rFonts w:ascii="Malgun Gothic" w:hAnsi="Malgun Gothic" w:eastAsia="Malgun Gothic"/>
          <w:b w:val="0"/>
          <w:i w:val="0"/>
          <w:color w:val="172033"/>
          <w:sz w:val="22"/>
        </w:rPr>
      </w:r>
    </w:p>
    <w:p>
      <w:pPr>
        <w:spacing w:before="0" w:after="0" w:line="288" w:lineRule="auto"/>
      </w:pPr>
      <w:r>
        <w:rPr>
          <w:rFonts w:ascii="Malgun Gothic" w:hAnsi="Malgun Gothic" w:eastAsia="Malgun Gothic"/>
          <w:b w:val="0"/>
          <w:i w:val="0"/>
          <w:color w:val="172033"/>
          <w:sz w:val="22"/>
        </w:rPr>
      </w:r>
    </w:p>
    <w:p>
      <w:pPr>
        <w:spacing w:before="0" w:after="0" w:line="288" w:lineRule="auto"/>
      </w:pPr>
      <w:r>
        <w:rPr>
          <w:rFonts w:ascii="Malgun Gothic" w:hAnsi="Malgun Gothic" w:eastAsia="Malgun Gothic"/>
          <w:b w:val="0"/>
          <w:i w:val="0"/>
          <w:color w:val="172033"/>
          <w:sz w:val="22"/>
        </w:rPr>
      </w:r>
    </w:p>
    <w:p>
      <w:pPr>
        <w:spacing w:before="0" w:after="240" w:line="288" w:lineRule="auto"/>
        <w:jc w:val="center"/>
      </w:pPr>
      <w:r>
        <w:rPr>
          <w:rFonts w:ascii="Malgun Gothic" w:hAnsi="Malgun Gothic" w:eastAsia="Malgun Gothic"/>
          <w:b/>
          <w:i w:val="0"/>
          <w:color w:val="3157F6"/>
          <w:sz w:val="24"/>
        </w:rPr>
        <w:t>MAILTASKAGENT</w:t>
      </w:r>
    </w:p>
    <w:p>
      <w:pPr>
        <w:spacing w:before="0" w:after="160" w:line="288" w:lineRule="auto"/>
        <w:jc w:val="center"/>
      </w:pPr>
      <w:r>
        <w:rPr>
          <w:rFonts w:ascii="Malgun Gothic" w:hAnsi="Malgun Gothic" w:eastAsia="Malgun Gothic"/>
          <w:b/>
          <w:i w:val="0"/>
          <w:color w:val="13264A"/>
          <w:sz w:val="60"/>
        </w:rPr>
        <w:t>사용자 이해 가이드</w:t>
      </w:r>
    </w:p>
    <w:p>
      <w:pPr>
        <w:spacing w:before="0" w:after="480" w:line="288" w:lineRule="auto"/>
        <w:jc w:val="center"/>
      </w:pPr>
      <w:r>
        <w:rPr>
          <w:rFonts w:ascii="Malgun Gothic" w:hAnsi="Malgun Gothic" w:eastAsia="Malgun Gothic"/>
          <w:b w:val="0"/>
          <w:i w:val="0"/>
          <w:color w:val="667085"/>
          <w:sz w:val="30"/>
        </w:rPr>
        <w:t>메일이 어떻게 업무가 되고,</w:t>
        <w:br/>
        <w:t>언제 자동으로 처리되며, 언제 내가 확인해야 하는지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0FF"/>
            <w:tcBorders>
              <w:top w:val="single" w:sz="0" w:space="0" w:color="EAF0FF"/>
              <w:left w:val="single" w:sz="0" w:space="0" w:color="EAF0FF"/>
              <w:bottom w:val="single" w:sz="0" w:space="0" w:color="EAF0FF"/>
              <w:right w:val="single" w:sz="0" w:space="0" w:color="EAF0FF"/>
            </w:tcBorders>
          </w:tcPr>
          <w:p>
            <w:pPr>
              <w:spacing w:before="0" w:after="6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3157F6"/>
                <w:sz w:val="21"/>
              </w:rPr>
              <w:t>이 문서의 목표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3"/>
              </w:rPr>
              <w:t>코드부터 외우지 않습니다. 먼저 사용자 입장에서 MailTaskAgent가 무엇을 해 주는지 이해하고, 필요할 때만 기술 구조를 찾아볼 수 있게 만듭니다.</w:t>
            </w:r>
          </w:p>
        </w:tc>
      </w:tr>
    </w:tbl>
    <w:p>
      <w:pPr>
        <w:spacing w:after="40"/>
      </w:pPr>
    </w:p>
    <w:p>
      <w:pPr>
        <w:spacing w:before="360" w:after="160" w:line="288" w:lineRule="auto"/>
        <w:jc w:val="center"/>
      </w:pPr>
      <w:r>
        <w:rPr>
          <w:rFonts w:ascii="Malgun Gothic" w:hAnsi="Malgun Gothic" w:eastAsia="Malgun Gothic"/>
          <w:b/>
          <w:i w:val="0"/>
          <w:color w:val="13264A"/>
          <w:sz w:val="27"/>
        </w:rPr>
        <w:t>읽는 순서</w:t>
      </w:r>
    </w:p>
    <w:p>
      <w:pPr>
        <w:spacing w:before="0" w:after="280" w:line="288" w:lineRule="auto"/>
        <w:jc w:val="center"/>
      </w:pPr>
      <w:r>
        <w:rPr>
          <w:rFonts w:ascii="Malgun Gothic" w:hAnsi="Malgun Gothic" w:eastAsia="Malgun Gothic"/>
          <w:b/>
          <w:i w:val="0"/>
          <w:color w:val="172033"/>
          <w:sz w:val="23"/>
        </w:rPr>
        <w:t>1) 오늘 어떻게 쓰는지  →  2) 자동 처리 범위  →  3) 확인이 필요한 경우  →  4) 기술 구조</w:t>
      </w:r>
    </w:p>
    <w:p>
      <w:pPr>
        <w:spacing w:before="0" w:after="0" w:line="288" w:lineRule="auto"/>
        <w:jc w:val="center"/>
      </w:pPr>
      <w:r>
        <w:rPr>
          <w:rFonts w:ascii="Malgun Gothic" w:hAnsi="Malgun Gothic" w:eastAsia="Malgun Gothic"/>
          <w:b w:val="0"/>
          <w:i w:val="0"/>
          <w:color w:val="667085"/>
          <w:sz w:val="19"/>
        </w:rPr>
        <w:t>작성 기준: 코드 검토 2026.09.01 / 발표 기준 2026.09.02</w:t>
      </w:r>
    </w:p>
    <w:p>
      <w:r>
        <w:br w:type="page"/>
      </w:r>
    </w:p>
    <w:p>
      <w:pPr>
        <w:pStyle w:val="Heading1"/>
      </w:pPr>
      <w:r>
        <w:t>1. 먼저 한 문장으로 이해하기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6F5F0"/>
            <w:tcBorders>
              <w:top w:val="single" w:sz="0" w:space="0" w:color="E6F5F0"/>
              <w:left w:val="single" w:sz="0" w:space="0" w:color="E6F5F0"/>
              <w:bottom w:val="single" w:sz="0" w:space="0" w:color="E6F5F0"/>
              <w:right w:val="single" w:sz="0" w:space="0" w:color="E6F5F0"/>
            </w:tcBorders>
          </w:tcPr>
          <w:p>
            <w:pPr>
              <w:spacing w:before="0" w:after="6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4866D"/>
                <w:sz w:val="21"/>
              </w:rPr>
              <w:t>MailTaskAgent는 무엇인가?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3"/>
              </w:rPr>
              <w:t>새 메일을 단순 요약하는 도구가 아닙니다. 새 요청, 기한 변경, 자료 요청과 회신, 완료까지 이어지는 업무 흐름을 Task로 관리하고 다음 행동을 결정하는 업무 Agent입니다.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오늘 사용자가 느끼는 흐름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  <w:shd w:fill="EAF0FF"/>
            <w:tcBorders>
              <w:top w:val="single" w:sz="0" w:space="0" w:color="EAF0FF"/>
              <w:left w:val="single" w:sz="0" w:space="0" w:color="EAF0FF"/>
              <w:bottom w:val="single" w:sz="0" w:space="0" w:color="EAF0FF"/>
              <w:right w:val="single" w:sz="0" w:space="0" w:color="EAF0FF"/>
            </w:tcBorders>
          </w:tcPr>
          <w:p>
            <w:pPr>
              <w:spacing w:before="0" w:after="8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3157F6"/>
                <w:sz w:val="24"/>
              </w:rPr>
              <w:t>1. 메일이 들어옴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0"/>
              </w:rPr>
              <w:t>Gmail 테스트 Label 또는 합성 시연 Mail이 입력됩니다.</w:t>
            </w:r>
          </w:p>
        </w:tc>
        <w:tc>
          <w:tcPr>
            <w:tcW w:type="dxa" w:w="3120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  <w:shd w:fill="E6F5F0"/>
            <w:tcBorders>
              <w:top w:val="single" w:sz="0" w:space="0" w:color="E6F5F0"/>
              <w:left w:val="single" w:sz="0" w:space="0" w:color="E6F5F0"/>
              <w:bottom w:val="single" w:sz="0" w:space="0" w:color="E6F5F0"/>
              <w:right w:val="single" w:sz="0" w:space="0" w:color="E6F5F0"/>
            </w:tcBorders>
          </w:tcPr>
          <w:p>
            <w:pPr>
              <w:spacing w:before="0" w:after="8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14866D"/>
                <w:sz w:val="24"/>
              </w:rPr>
              <w:t>2. Agent가 판단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0"/>
              </w:rPr>
              <w:t>업무 의미와 관련 Task Context를 보고 다음 Action을 선택합니다. Python Guard가 안전성을 확인합니다.</w:t>
            </w:r>
          </w:p>
        </w:tc>
        <w:tc>
          <w:tcPr>
            <w:tcW w:type="dxa" w:w="3120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  <w:shd w:fill="FFF2DA"/>
            <w:tcBorders>
              <w:top w:val="single" w:sz="0" w:space="0" w:color="FFF2DA"/>
              <w:left w:val="single" w:sz="0" w:space="0" w:color="FFF2DA"/>
              <w:bottom w:val="single" w:sz="0" w:space="0" w:color="FFF2DA"/>
              <w:right w:val="single" w:sz="0" w:space="0" w:color="FFF2DA"/>
            </w:tcBorders>
          </w:tcPr>
          <w:p>
            <w:pPr>
              <w:spacing w:before="0" w:after="8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B96D0B"/>
                <w:sz w:val="24"/>
              </w:rPr>
              <w:t>3. 화면에서 확인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0"/>
              </w:rPr>
              <w:t>안전한 변경은 반영되고, 애매하거나 중요한 건은 검토 요청으로 모입니다.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세 단어만 먼저 기억하기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Intent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메일이 무슨 의미인가. 예: 신규 요청, 기한 변경, 자료 도착, 완료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Action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이번 메일 때문에 Agent가 무엇을 할 것인가. 예: CREATE_TASK, UPDATE_TASK, ASK_USER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Status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업무가 현재 어디에 있는가. 예: TODO, IN_PROGRESS, WAITING_REPLY, COMPLETED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  <w:tcBorders>
              <w:top w:val="single" w:sz="0" w:space="0" w:color="F4F6F9"/>
              <w:left w:val="single" w:sz="0" w:space="0" w:color="F4F6F9"/>
              <w:bottom w:val="single" w:sz="0" w:space="0" w:color="F4F6F9"/>
              <w:right w:val="single" w:sz="0" w:space="0" w:color="F4F6F9"/>
            </w:tcBorders>
          </w:tcPr>
          <w:p>
            <w:pPr>
              <w:spacing w:before="0" w:after="6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한 줄 공식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3"/>
              </w:rPr>
              <w:t>Intent는 메일의 뜻, Action은 이번 행동, Status는 업무의 현재 상태입니다.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2. 실제 화면에서는 이렇게 사용합니다</w:t>
      </w:r>
    </w:p>
    <w:p>
      <w:pPr>
        <w:spacing w:before="0" w:after="200" w:line="288" w:lineRule="auto"/>
      </w:pPr>
      <w:r>
        <w:rPr>
          <w:rFonts w:ascii="Malgun Gothic" w:hAnsi="Malgun Gothic" w:eastAsia="Malgun Gothic"/>
          <w:b w:val="0"/>
          <w:i w:val="0"/>
          <w:color w:val="172033"/>
          <w:sz w:val="22"/>
        </w:rPr>
        <w:t>MailTaskAgent에는 목적이 다른 두 화면이 있습니다. 둘은 같은 Agent Core를 쓰지만 데이터는 서로 섞이지 않습니다.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실제 업무 모드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내 업무를 보고, 검토 요청을 처리하고, 자동화와 연결 상태를 관리하는 사용자용 화면입니다.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MVP 시연 모드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멘토 시연과 품질 검증을 위해 합성 Mail 시나리오를 안전하게 재현하는 화면입니다.</w:t>
            </w:r>
          </w:p>
        </w:tc>
      </w:tr>
    </w:tbl>
    <w:p>
      <w:pPr>
        <w:spacing w:after="20"/>
      </w:pPr>
    </w:p>
    <w:p>
      <w:pPr>
        <w:pStyle w:val="Heading2"/>
      </w:pPr>
      <w:r>
        <w:t>실제 업무 모드 메뉴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🏠 홈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오늘 우선 처리할 업무, 기한 주의, Agent 확인 필요 항목을 빠르게 봅니다.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✅ 내 업무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메일에서 만든 Task와 직접 만든 Task를 수정하거나 완료 처리합니다.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🔔 검토 요청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Agent가 혼자 확정하지 않은 제안을 확인하고 승인·연결·신규 생성·무시를 선택합니다.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⚙️ 자동화 설정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VIP 발신자, 고객사 Domain, Keyword, 광고·반복 Mail 제외 Rule, 실행 주기를 관리합니다.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📊 운영 상태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Gmail 동기화, 처리 결과, Agent 단계 로그, 오류와 수용시험을 확인합니다.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🔧 설정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Gmail·Slack 연결, DB Backup 등 연결과 데이터 관련 설정을 봅니다.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0FF"/>
            <w:tcBorders>
              <w:top w:val="single" w:sz="0" w:space="0" w:color="EAF0FF"/>
              <w:left w:val="single" w:sz="0" w:space="0" w:color="EAF0FF"/>
              <w:bottom w:val="single" w:sz="0" w:space="0" w:color="EAF0FF"/>
              <w:right w:val="single" w:sz="0" w:space="0" w:color="EAF0FF"/>
            </w:tcBorders>
          </w:tcPr>
          <w:p>
            <w:pPr>
              <w:spacing w:before="0" w:after="6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3157F6"/>
                <w:sz w:val="21"/>
              </w:rPr>
              <w:t>처음에는 어디만 보면 되는가?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3"/>
              </w:rPr>
              <w:t>평소에는 ‘홈’과 ‘내 업무’만 사용하면 됩니다. ‘검토 요청’은 빨간 또는 주의 표시가 있을 때, ‘운영 상태’는 자동 처리 결과를 확인할 때 열면 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3. 무엇이 자동이고, 무엇을 내가 결정하는가</w:t>
      </w:r>
    </w:p>
    <w:p>
      <w:pPr>
        <w:spacing w:before="0" w:after="200" w:line="288" w:lineRule="auto"/>
      </w:pPr>
      <w:r>
        <w:rPr>
          <w:rFonts w:ascii="Malgun Gothic" w:hAnsi="Malgun Gothic" w:eastAsia="Malgun Gothic"/>
          <w:b/>
          <w:i w:val="0"/>
          <w:color w:val="13264A"/>
          <w:sz w:val="23"/>
        </w:rPr>
        <w:t>이 프로젝트의 중요한 원칙은 ‘무조건 자동’이 아니라 ‘안전하게 자동’입니다.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자동 처리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명확한 신규 업무 생성, 같은 Thread의 일반 기한 연장, 정보 도착 후 진행 재개, 변경 없는 Mail 연결, 업무와 무관한 Mail 제외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사용자 확인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후보 Task가 여러 개, 신뢰도가 낮음, 기한 단축, 완료, 취소, 날짜가 모호함</w:t>
            </w:r>
          </w:p>
        </w:tc>
      </w:tr>
    </w:tbl>
    <w:p>
      <w:pPr>
        <w:spacing w:after="20"/>
      </w:pPr>
    </w:p>
    <w:p>
      <w:pPr>
        <w:pStyle w:val="Heading2"/>
      </w:pPr>
      <w:r>
        <w:t>예시 1: 자동 처리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6F5F0"/>
            <w:tcBorders>
              <w:top w:val="single" w:sz="0" w:space="0" w:color="E6F5F0"/>
              <w:left w:val="single" w:sz="0" w:space="0" w:color="E6F5F0"/>
              <w:bottom w:val="single" w:sz="0" w:space="0" w:color="E6F5F0"/>
              <w:right w:val="single" w:sz="0" w:space="0" w:color="E6F5F0"/>
            </w:tcBorders>
          </w:tcPr>
          <w:p>
            <w:pPr>
              <w:spacing w:before="0" w:after="6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4866D"/>
                <w:sz w:val="21"/>
              </w:rPr>
              <w:t>상황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3"/>
              </w:rPr>
              <w:t>‘금요일까지 서버 패치 여부를 확인해 주세요.’라는 명확한 신규 Mail이 도착했습니다. 기존 Task 후보가 없으면 Agent가 새 Task를 생성합니다.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예시 2: 사용자 확인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2DA"/>
            <w:tcBorders>
              <w:top w:val="single" w:sz="0" w:space="0" w:color="FFF2DA"/>
              <w:left w:val="single" w:sz="0" w:space="0" w:color="FFF2DA"/>
              <w:bottom w:val="single" w:sz="0" w:space="0" w:color="FFF2DA"/>
              <w:right w:val="single" w:sz="0" w:space="0" w:color="FFF2DA"/>
            </w:tcBorders>
          </w:tcPr>
          <w:p>
            <w:pPr>
              <w:spacing w:before="0" w:after="6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B96D0B"/>
                <w:sz w:val="21"/>
              </w:rPr>
              <w:t>상황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3"/>
              </w:rPr>
              <w:t>‘지난 DDC 관련 건도 같이 확인해 주세요.’라는 Mail이 왔습니다. 관련 Task가 두 개라면 Agent는 임의로 하나를 고르지 않고 검토 요청으로 멈춥니다.</w:t>
            </w:r>
          </w:p>
        </w:tc>
      </w:tr>
    </w:tbl>
    <w:p>
      <w:pPr>
        <w:spacing w:after="40"/>
      </w:pPr>
    </w:p>
    <w:p>
      <w:pPr>
        <w:pStyle w:val="Heading2"/>
      </w:pPr>
      <w:r>
        <w:t>왜 이렇게 하는가</w:t>
      </w:r>
    </w:p>
    <w:p>
      <w:pPr>
        <w:spacing w:before="0" w:after="0" w:line="288" w:lineRule="auto"/>
      </w:pPr>
      <w:r>
        <w:rPr>
          <w:rFonts w:ascii="Malgun Gothic" w:hAnsi="Malgun Gothic" w:eastAsia="Malgun Gothic"/>
          <w:b w:val="0"/>
          <w:i w:val="0"/>
          <w:color w:val="172033"/>
          <w:sz w:val="22"/>
        </w:rPr>
        <w:t>잘못된 자동 변경보다, 한 번 더 사용자에게 묻는 편이 업무 데이터에는 더 안전합니다. 특히 완료·취소는 되돌리기 어렵기 때문에 메일 문구만 보고 자동 확정하지 않습니다.</w:t>
      </w:r>
    </w:p>
    <w:p>
      <w:r>
        <w:br w:type="page"/>
      </w:r>
    </w:p>
    <w:p>
      <w:pPr>
        <w:pStyle w:val="Heading1"/>
      </w:pPr>
      <w:r>
        <w:t>4. 메일 하나가 Task가 되는 실제 예시</w:t>
      </w:r>
    </w:p>
    <w:p>
      <w:pPr>
        <w:spacing w:before="0" w:after="200" w:line="288" w:lineRule="auto"/>
      </w:pPr>
      <w:r>
        <w:rPr>
          <w:rFonts w:ascii="Malgun Gothic" w:hAnsi="Malgun Gothic" w:eastAsia="Malgun Gothic"/>
          <w:b w:val="0"/>
          <w:i w:val="0"/>
          <w:color w:val="172033"/>
          <w:sz w:val="22"/>
        </w:rPr>
        <w:t>같은 업무는 받은 메일과 보낸 메일을 거치며 상태가 바뀔 수 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① 신규 요청 수신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‘서버 점검 부탁드립니다.’ → CREATE_TASK → TODO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② 기한 변경 수신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‘기한을 다음 주 월요일로 바꿔주세요.’ → UPDATE_TASK → IN_PROGRESS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③ 자료 요청 발신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내가 ‘대상 서버 목록을 보내주세요.’라고 보냄 → SET_WAITING → WAITING_REPLY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④ 자료 도착 수신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상대가 목록을 회신함 → UPDATE_TASK → IN_PROGRESS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⑤ 완료 근거 수신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‘점검이 끝났습니다.’ → MARK_COMPLETED 제안 → 사용자 승인 후 COMPLETED</w:t>
            </w:r>
          </w:p>
        </w:tc>
      </w:tr>
    </w:tbl>
    <w:p>
      <w:pPr>
        <w:spacing w:after="20"/>
      </w:pPr>
    </w:p>
    <w:p>
      <w:pPr>
        <w:pStyle w:val="Heading2"/>
      </w:pPr>
      <w:r>
        <w:t>보낸 메일도 왜 보는가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0FF"/>
            <w:tcBorders>
              <w:top w:val="single" w:sz="0" w:space="0" w:color="EAF0FF"/>
              <w:left w:val="single" w:sz="0" w:space="0" w:color="EAF0FF"/>
              <w:bottom w:val="single" w:sz="0" w:space="0" w:color="EAF0FF"/>
              <w:right w:val="single" w:sz="0" w:space="0" w:color="EAF0FF"/>
            </w:tcBorders>
          </w:tcPr>
          <w:p>
            <w:pPr>
              <w:spacing w:before="0" w:after="6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3157F6"/>
                <w:sz w:val="21"/>
              </w:rPr>
              <w:t>핵심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3"/>
              </w:rPr>
              <w:t>내가 자료를 요청한 순간에는 업무를 계속 진행할 수 없습니다. 그래서 보낸 메일은 ‘상대 회신 대기’ 상태를 만드는 중요한 업무 이벤트입니다.</w:t>
            </w:r>
          </w:p>
        </w:tc>
      </w:tr>
    </w:tbl>
    <w:p>
      <w:pPr>
        <w:spacing w:after="40"/>
      </w:pPr>
    </w:p>
    <w:p>
      <w:pPr>
        <w:pStyle w:val="Heading2"/>
      </w:pPr>
      <w:r>
        <w:t>중복 Mail은 어떻게 되는가</w:t>
      </w:r>
    </w:p>
    <w:p>
      <w:pPr>
        <w:spacing w:before="0" w:after="0" w:line="288" w:lineRule="auto"/>
      </w:pPr>
      <w:r>
        <w:rPr>
          <w:rFonts w:ascii="Malgun Gothic" w:hAnsi="Malgun Gothic" w:eastAsia="Malgun Gothic"/>
          <w:b w:val="0"/>
          <w:i w:val="0"/>
          <w:color w:val="172033"/>
          <w:sz w:val="22"/>
        </w:rPr>
        <w:t>같은 mail_id가 다시 들어오면 Agent는 LLM을 다시 호출하거나 Task를 다시 만들지 않습니다. 이전 처리 결과를 그대로 반환해 중복 Task와 중복 History를 막습니다.</w:t>
      </w:r>
    </w:p>
    <w:p>
      <w:r>
        <w:br w:type="page"/>
      </w:r>
    </w:p>
    <w:p>
      <w:pPr>
        <w:pStyle w:val="Heading1"/>
      </w:pPr>
      <w:r>
        <w:t>5. 결과가 이상할 때는 이 순서로 확인합니다</w:t>
      </w:r>
    </w:p>
    <w:p>
      <w:pPr>
        <w:spacing w:before="0" w:after="200" w:line="288" w:lineRule="auto"/>
      </w:pPr>
      <w:r>
        <w:rPr>
          <w:rFonts w:ascii="Malgun Gothic" w:hAnsi="Malgun Gothic" w:eastAsia="Malgun Gothic"/>
          <w:b w:val="0"/>
          <w:i w:val="0"/>
          <w:color w:val="172033"/>
          <w:sz w:val="22"/>
        </w:rPr>
        <w:t>문제가 생겼을 때 LLM만 탓하지 말고, 어느 단계에서 달라졌는지 확인하면 원인을 빠르게 좁힐 수 있습니다.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1. 메일 처리 내역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Mail이 실제로 들어왔는지, 이미 처리된 Mail인지 확인합니다.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2. M-01 분석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업무 여부, Intent, 기한, 신뢰도를 봅니다.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3. M-02 RAG 검색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같은 Thread를 우선하고, 확정할 수 없으면 Task·최근 Mail·History 후보를 top-k로 검색합니다.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4. M-03 Agent Proposal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Agent가 관계·대상 Task·다음 Action과 신뢰도·근거를 선택했는지 봅니다.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5. Python Guard/DB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Payload와 안전 정책의 ACCEPTED·ESCALATED 결과, Transaction 성공 또는 Rollback을 봅니다.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6. History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Task 값이 실제로 무엇에서 무엇으로 바뀌었는지 before/after를 봅니다.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4F6F9"/>
            <w:tcBorders>
              <w:top w:val="single" w:sz="0" w:space="0" w:color="F4F6F9"/>
              <w:left w:val="single" w:sz="0" w:space="0" w:color="F4F6F9"/>
              <w:bottom w:val="single" w:sz="0" w:space="0" w:color="F4F6F9"/>
              <w:right w:val="single" w:sz="0" w:space="0" w:color="F4F6F9"/>
            </w:tcBorders>
          </w:tcPr>
          <w:p>
            <w:pPr>
              <w:spacing w:before="0" w:after="6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어디에서 보는가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3"/>
              </w:rPr>
              <w:t>사용자 화면에서는 ‘운영 상태’의 처리 내역·Agent 실행 로그와 ‘내 업무’의 변경 이력을 봅니다. 검토가 필요한 것은 ‘검토 요청’에서 해결합니다.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History와 운영 로그의 차이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History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업무 값이 어떻게 바뀌었는지 남기는 감사 기록입니다. 예: 기한 8월 21일 → 8월 24일.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Processing Event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프로그램이 어느 단계에서 성공 또는 실패했는지 남기는 운영 기록입니다. 예: M-01 LLM_ANALYSIS SUCCESS.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자동 메일 정리는 어떻게 동작하는가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6F5F0"/>
            <w:tcBorders>
              <w:top w:val="single" w:sz="0" w:space="0" w:color="E6F5F0"/>
              <w:left w:val="single" w:sz="0" w:space="0" w:color="E6F5F0"/>
              <w:bottom w:val="single" w:sz="0" w:space="0" w:color="E6F5F0"/>
              <w:right w:val="single" w:sz="0" w:space="0" w:color="E6F5F0"/>
            </w:tcBorders>
          </w:tcPr>
          <w:p>
            <w:pPr>
              <w:spacing w:before="0" w:after="6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4866D"/>
                <w:sz w:val="21"/>
              </w:rPr>
              <w:t>결론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3"/>
              </w:rPr>
              <w:t>실제 업무 모드에서 Gmail 연결과 Agent 실행이 켜져 있으면, 사용자가 매번 분석 버튼을 누르지 않아도 됩니다. 현재 로컬 파일럿은 기본 1분 주기로 새 Mail을 확인합니다.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자동 처리 순서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1. Scheduler 또는 화면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1분 주기로 Gmail 동기화 명령을 한 번 실행합니다.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2. 제한된 입력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`MailTaskAgent-Demo` Label과 이미 Task에 연결된 Thread만 읽습니다.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3. 새 mail_id만 선별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SQLite에 처리 결과가 없는 Mail만 Agent Core로 전달합니다.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4. 기존 Core 재사용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M-01~M-05, Validation, History, Dashboard는 합성 Demo와 같은 로직을 사용합니다.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권한과 범위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허용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Gmail 읽기 전용 조회, Task에 연결된 Thread의 수신·발신 추적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하지 않음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Gmail 발송, 삭제, 수정, Label 변경, 보낸편지함 전체 분석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2DA"/>
            <w:tcBorders>
              <w:top w:val="single" w:sz="0" w:space="0" w:color="FFF2DA"/>
              <w:left w:val="single" w:sz="0" w:space="0" w:color="FFF2DA"/>
              <w:bottom w:val="single" w:sz="0" w:space="0" w:color="FFF2DA"/>
              <w:right w:val="single" w:sz="0" w:space="0" w:color="FFF2DA"/>
            </w:tcBorders>
          </w:tcPr>
          <w:p>
            <w:pPr>
              <w:spacing w:before="0" w:after="6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B96D0B"/>
                <w:sz w:val="21"/>
              </w:rPr>
              <w:t>‘실시간’에 대한 정확한 표현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3"/>
              </w:rPr>
              <w:t>현재는 완전한 Push 실시간이 아니라 1분 Polling입니다. 서버나 VM은 프로그램을 계속 실행할 장소를 제공하지만, Push 방식 자체를 자동으로 만들어 주지는 않습니다.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7. 나를 도와주는 우선순위와 제외 Rule</w:t>
      </w:r>
    </w:p>
    <w:p>
      <w:pPr>
        <w:spacing w:before="0" w:after="200" w:line="288" w:lineRule="auto"/>
      </w:pPr>
      <w:r>
        <w:rPr>
          <w:rFonts w:ascii="Malgun Gothic" w:hAnsi="Malgun Gothic" w:eastAsia="Malgun Gothic"/>
          <w:b w:val="0"/>
          <w:i w:val="0"/>
          <w:color w:val="172033"/>
          <w:sz w:val="22"/>
        </w:rPr>
        <w:t>사용자는 중요한 메일이 먼저 보이고, 광고·반복 메일은 업무 목록에 쌓이지 않기를 원합니다. 이 기능은 LLM의 막연한 판단보다 사용자가 설정한 Rule을 우선합니다.</w:t>
      </w:r>
    </w:p>
    <w:p>
      <w:pPr>
        <w:pStyle w:val="Heading2"/>
      </w:pPr>
      <w:r>
        <w:t>우선순위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🔴 즉시 처리 (P1)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기한 초과, 오늘 기한, 또는 매우 중요한 업무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🟠 우선 처리 (P2)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기한 임박, 고객사·VIP처럼 중요도가 높은 업무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🔵 예정 업무 (P3)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중간 중요도 또는 가까운 미래의 기한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⚪ 일반 업무 (P4)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특별한 긴급·중요 근거가 없는 업무</w:t>
            </w:r>
          </w:p>
        </w:tc>
      </w:tr>
    </w:tbl>
    <w:p>
      <w:pPr>
        <w:spacing w:after="20"/>
      </w:pPr>
    </w:p>
    <w:p>
      <w:pPr>
        <w:pStyle w:val="Heading2"/>
      </w:pPr>
      <w:r>
        <w:t>사용자가 설정할 수 있는 Rule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중요도 Rule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정확한 발신자 Email, 발신자 Domain, Keyword를 기준으로 P1~P4 중요도를 지정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제외 Rule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광고·뉴스레터처럼 업무 대상이 아닌 발신자 Email, Domain, 제목 Keyword 등록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CE9EC"/>
            <w:tcBorders>
              <w:top w:val="single" w:sz="0" w:space="0" w:color="FCE9EC"/>
              <w:left w:val="single" w:sz="0" w:space="0" w:color="FCE9EC"/>
              <w:bottom w:val="single" w:sz="0" w:space="0" w:color="FCE9EC"/>
              <w:right w:val="single" w:sz="0" w:space="0" w:color="FCE9EC"/>
            </w:tcBorders>
          </w:tcPr>
          <w:p>
            <w:pPr>
              <w:spacing w:before="0" w:after="6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C43D4D"/>
                <w:sz w:val="21"/>
              </w:rPr>
              <w:t>안전한 제외 방식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3"/>
              </w:rPr>
              <w:t>제외 Rule은 제목과 발신자 정보를 사용합니다. 업무 메일 본문에 우연히 같은 단어가 들어 있을 수 있으므로 본문 Keyword만으로 자동 제외하지 않습니다.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8. 이 시스템이 안전한 이유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  <w:shd w:fill="EAF0FF"/>
            <w:tcBorders>
              <w:top w:val="single" w:sz="0" w:space="0" w:color="EAF0FF"/>
              <w:left w:val="single" w:sz="0" w:space="0" w:color="EAF0FF"/>
              <w:bottom w:val="single" w:sz="0" w:space="0" w:color="EAF0FF"/>
              <w:right w:val="single" w:sz="0" w:space="0" w:color="EAF0FF"/>
            </w:tcBorders>
          </w:tcPr>
          <w:p>
            <w:pPr>
              <w:spacing w:before="0" w:after="8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3157F6"/>
                <w:sz w:val="24"/>
              </w:rPr>
              <w:t>Agent 역할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0"/>
              </w:rPr>
              <w:t>M-01은 메일 의미를 구조화하고 Task Context Agent는 관계·대상·Action을 선택하지만 DB를 직접 수정하지 않습니다.</w:t>
            </w:r>
          </w:p>
        </w:tc>
        <w:tc>
          <w:tcPr>
            <w:tcW w:type="dxa" w:w="3120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  <w:shd w:fill="E6F5F0"/>
            <w:tcBorders>
              <w:top w:val="single" w:sz="0" w:space="0" w:color="E6F5F0"/>
              <w:left w:val="single" w:sz="0" w:space="0" w:color="E6F5F0"/>
              <w:bottom w:val="single" w:sz="0" w:space="0" w:color="E6F5F0"/>
              <w:right w:val="single" w:sz="0" w:space="0" w:color="E6F5F0"/>
            </w:tcBorders>
          </w:tcPr>
          <w:p>
            <w:pPr>
              <w:spacing w:before="0" w:after="8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14866D"/>
                <w:sz w:val="24"/>
              </w:rPr>
              <w:t>Python Safety Guard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0"/>
              </w:rPr>
              <w:t>Action Payload, 후보 범위, Intent, 관계, 필수 값, 상태 전이를 검사하고 위험한 변경은 ASK_USER로 보냅니다.</w:t>
            </w:r>
          </w:p>
        </w:tc>
        <w:tc>
          <w:tcPr>
            <w:tcW w:type="dxa" w:w="3120"/>
            <w:tcMar>
              <w:top w:w="120" w:type="dxa"/>
              <w:start w:w="160" w:type="dxa"/>
              <w:bottom w:w="120" w:type="dxa"/>
              <w:end w:w="160" w:type="dxa"/>
            </w:tcMar>
            <w:vAlign w:val="top"/>
            <w:shd w:fill="FFF2DA"/>
            <w:tcBorders>
              <w:top w:val="single" w:sz="0" w:space="0" w:color="FFF2DA"/>
              <w:left w:val="single" w:sz="0" w:space="0" w:color="FFF2DA"/>
              <w:bottom w:val="single" w:sz="0" w:space="0" w:color="FFF2DA"/>
              <w:right w:val="single" w:sz="0" w:space="0" w:color="FFF2DA"/>
            </w:tcBorders>
          </w:tcPr>
          <w:p>
            <w:pPr>
              <w:spacing w:before="0" w:after="80" w:line="264" w:lineRule="auto"/>
            </w:pPr>
            <w:r>
              <w:rPr>
                <w:rFonts w:ascii="Malgun Gothic" w:hAnsi="Malgun Gothic" w:eastAsia="Malgun Gothic"/>
                <w:b/>
                <w:i w:val="0"/>
                <w:color w:val="B96D0B"/>
                <w:sz w:val="24"/>
              </w:rPr>
              <w:t>사용자 최종 확인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0"/>
              </w:rPr>
              <w:t>완료·취소·기한 단축·복수 후보는 사람이 결정한 뒤에만 반영합니다.</w:t>
            </w:r>
          </w:p>
        </w:tc>
      </w:tr>
    </w:tbl>
    <w:p>
      <w:pPr>
        <w:spacing w:after="40"/>
      </w:pPr>
    </w:p>
    <w:p>
      <w:pPr>
        <w:pStyle w:val="Heading2"/>
      </w:pPr>
      <w:r>
        <w:t>DB 저장 안전성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Transaction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Mail, Task, Link, History, 처리 결과를 한 묶음으로 저장합니다. 중간 실패 시 전체 변경을 되돌립니다.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중복 방지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같은 mail_id는 기존 결과를 돌려주므로 Task와 History가 두 번 생성되지 않습니다.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동시 실행 방지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Scheduler가 겹쳐 실행되어도 Process Lock이 한 번에 하나만 동기화하도록 막습니다.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Secret 보호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API Key, Authorization Header, Token은 UI·Event·DB 상세에 표시하지 않도록 정제합니다.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CE9EC"/>
            <w:tcBorders>
              <w:top w:val="single" w:sz="0" w:space="0" w:color="FCE9EC"/>
              <w:left w:val="single" w:sz="0" w:space="0" w:color="FCE9EC"/>
              <w:bottom w:val="single" w:sz="0" w:space="0" w:color="FCE9EC"/>
              <w:right w:val="single" w:sz="0" w:space="0" w:color="FCE9EC"/>
            </w:tcBorders>
          </w:tcPr>
          <w:p>
            <w:pPr>
              <w:spacing w:before="0" w:after="6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C43D4D"/>
                <w:sz w:val="21"/>
              </w:rPr>
              <w:t>알아둘 점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3"/>
              </w:rPr>
              <w:t>로컬 SQLite에는 분석에 사용한 Mail 제목과 본문이 저장됩니다. DB 파일과 `.env`, `.secrets`는 Git에 올리지 않으며, 실제 사내 적용 전에는 보관 정책과 접근 권한을 별도로 확정해야 합니다.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9. 현재 어디까지 되었고, 무엇이 남았는가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현재 검증된 Core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회사 LLM Live, M-01~M-05, 7 Action, 5 Status, SQLite Task Context RAG·ReAct, Agent Action Proposal, Python Safety Guard, Human-in-the-loop, Agent Trace, Gmail 읽기 전용 파일럿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검증 결과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회사 LLM Live 15/15 실행 단위, Action 28/28, Task Context Agent Live 3/3, pytest 149 passed, Gmail 비식별 합성 Mail 수용시험 20/20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최종 MVP Agentic 보강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다른 Thread·다른 표현의 업무도 제한 Context로 판단하고, 저신뢰 시 Query Rewrite를 1회 수행하며, Agent Proposal과 Guard·실행 결과를 Trace에서 분리해 확인합니다.</w:t>
            </w:r>
          </w:p>
        </w:tc>
      </w:tr>
      <w:tr>
        <w:tc>
          <w:tcPr>
            <w:tcW w:type="dxa" w:w="240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  <w:shd w:fill="F4F6F9"/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13264A"/>
                <w:sz w:val="21"/>
              </w:rPr>
              <w:t>Post-MVP</w:t>
            </w:r>
          </w:p>
        </w:tc>
        <w:tc>
          <w:tcPr>
            <w:tcW w:type="dxa" w:w="6960"/>
            <w:tcBorders>
              <w:top w:val="single" w:sz="4" w:space="0" w:color="D9DEE8"/>
              <w:left w:val="single" w:sz="4" w:space="0" w:color="D9DEE8"/>
              <w:bottom w:val="single" w:sz="4" w:space="0" w:color="D9DEE8"/>
              <w:right w:val="single" w:sz="4" w:space="0" w:color="D9DEE8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1"/>
              </w:rPr>
              <w:t>Mail-to-Action Draft, 사용자 승인 Gmail 발송, Outlook/Microsoft Graph, 회사 인증·권한, 서버·운영 DB, Slack 운영 알림, 사내 문서·첨부파일 RAG</w:t>
            </w:r>
          </w:p>
        </w:tc>
      </w:tr>
    </w:tbl>
    <w:p>
      <w:pPr>
        <w:spacing w:after="20"/>
      </w:pPr>
    </w:p>
    <w:p>
      <w:pPr>
        <w:pStyle w:val="Heading2"/>
      </w:pPr>
      <w:r>
        <w:t>Task Context RAG를 쉬운 말로 하면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EAF0FF"/>
            <w:tcBorders>
              <w:top w:val="single" w:sz="0" w:space="0" w:color="EAF0FF"/>
              <w:left w:val="single" w:sz="0" w:space="0" w:color="EAF0FF"/>
              <w:bottom w:val="single" w:sz="0" w:space="0" w:color="EAF0FF"/>
              <w:right w:val="single" w:sz="0" w:space="0" w:color="EAF0FF"/>
            </w:tcBorders>
          </w:tcPr>
          <w:p>
            <w:pPr>
              <w:spacing w:before="0" w:after="6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3157F6"/>
                <w:sz w:val="21"/>
              </w:rPr>
              <w:t>현재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3"/>
              </w:rPr>
              <w:t>같은 Thread를 먼저 보고, 그렇지 않으면 제목·요청자·요청요약의 단어 일치로 후보를 찾습니다.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FFF2DA"/>
            <w:tcBorders>
              <w:top w:val="single" w:sz="0" w:space="0" w:color="FFF2DA"/>
              <w:left w:val="single" w:sz="0" w:space="0" w:color="FFF2DA"/>
              <w:bottom w:val="single" w:sz="0" w:space="0" w:color="FFF2DA"/>
              <w:right w:val="single" w:sz="0" w:space="0" w:color="FFF2DA"/>
            </w:tcBorders>
          </w:tcPr>
          <w:p>
            <w:pPr>
              <w:spacing w:before="0" w:after="6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B96D0B"/>
                <w:sz w:val="21"/>
              </w:rPr>
              <w:t>추가할 것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3"/>
              </w:rPr>
              <w:t>같은 Thread로 확정할 수 없을 때 활성 Task, 최근 Mail, History를 제한적으로 모아 별도 Context Agent가 ‘같은 Task인지·새 Task인지·애매한지’를 한 번 더 판단합니다. 그래도 불확실하면 ASK_USER로 멈춥니다.</w:t>
            </w:r>
          </w:p>
        </w:tc>
      </w:tr>
    </w:tbl>
    <w:p>
      <w:pPr>
        <w:spacing w:after="40"/>
      </w:pPr>
    </w:p>
    <w:p>
      <w:pPr>
        <w:pStyle w:val="Heading2"/>
      </w:pPr>
      <w:r>
        <w:t>마지막으로 기억할 발표 문장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vAlign w:val="center"/>
            <w:shd w:fill="13264A"/>
            <w:tcBorders>
              <w:top w:val="single" w:sz="0" w:space="0" w:color="13264A"/>
              <w:left w:val="single" w:sz="0" w:space="0" w:color="13264A"/>
              <w:bottom w:val="single" w:sz="0" w:space="0" w:color="13264A"/>
              <w:right w:val="single" w:sz="0" w:space="0" w:color="13264A"/>
            </w:tcBorders>
          </w:tcPr>
          <w:p>
            <w:pPr>
              <w:spacing w:before="0" w:after="60" w:line="276" w:lineRule="auto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1"/>
              </w:rPr>
              <w:t>발표용 한 문장</w:t>
            </w:r>
          </w:p>
          <w:p>
            <w:pPr>
              <w:spacing w:before="0" w:after="0" w:line="288" w:lineRule="auto"/>
            </w:pPr>
            <w:r>
              <w:rPr>
                <w:rFonts w:ascii="Malgun Gothic" w:hAnsi="Malgun Gothic" w:eastAsia="Malgun Gothic"/>
                <w:b w:val="0"/>
                <w:i w:val="0"/>
                <w:color w:val="172033"/>
                <w:sz w:val="23"/>
              </w:rPr>
              <w:t>MailTaskAgent는 메일과 현재 Task Context를 검색·관찰하고 Agent가 다음 Action을 선택하며, Python Safety Guard와 사용자 확인을 거쳐 업무 Lifecycle을 안전하게 관리하는 Agent입니다.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224" w:right="1440" w:bottom="1037" w:left="1440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Malgun Gothic" w:hAnsi="Malgun Gothic" w:eastAsia="Malgun Gothic"/>
        <w:b w:val="0"/>
        <w:i w:val="0"/>
        <w:color w:val="667085"/>
        <w:sz w:val="17"/>
      </w:rPr>
      <w:t xml:space="preserve">AI Master 프로젝트  |  </w:t>
    </w:r>
    <w:r>
      <w:rPr>
        <w:rFonts w:ascii="Malgun Gothic" w:hAnsi="Malgun Gothic" w:eastAsia="Malgun Gothic"/>
        <w:b w:val="0"/>
        <w:i w:val="0"/>
        <w:color w:val="667085"/>
        <w:sz w:val="17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center"/>
    </w:pPr>
    <w:r>
      <w:rPr>
        <w:rFonts w:ascii="Malgun Gothic" w:hAnsi="Malgun Gothic" w:eastAsia="Malgun Gothic"/>
        <w:b w:val="0"/>
        <w:i w:val="0"/>
        <w:color w:val="667085"/>
        <w:sz w:val="17"/>
      </w:rPr>
      <w:t>MailTaskAgent  |  2026.09.02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Malgun Gothic" w:hAnsi="Malgun Gothic" w:eastAsia="Malgun Gothic"/>
        <w:b/>
        <w:i w:val="0"/>
        <w:color w:val="667085"/>
        <w:sz w:val="17"/>
      </w:rPr>
      <w:t>MailTaskAgent  |  사용자 이해 가이드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algun Gothic" w:hAnsi="Malgun Gothic" w:eastAsia="Malgun Gothic"/>
      <w:color w:val="1720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326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3157F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326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MailTaskAgent 사용자 이해 가이드</dc:title>
  <dc:subject>메일 기반 업무관리 Agent 사용과 구조 안내</dc:subject>
  <dc:creator>MailTaskAgent Project</dc:creator>
  <cp:keywords/>
  <dc:description>Code snapshot reviewed on 2026-09-01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